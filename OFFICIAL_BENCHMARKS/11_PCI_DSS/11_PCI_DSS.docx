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2026-10-02T10:20:01.934777Z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868c58d46a0da44dbd799fe73ed3a6b5fcfd6f4a8274979fc73d5d65773642d5 |</w:t>
      </w:r>
    </w:p>
    <w:p>
      <w:r>
        <w:t>| Timestamp UTC | 2026-10-02T10:20:01.934777Z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