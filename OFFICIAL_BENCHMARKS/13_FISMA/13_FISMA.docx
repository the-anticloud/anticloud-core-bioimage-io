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2026-10-02T10:20:02.298596Z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8040486197bc1fbd742f91d4b6636d3b89904ff7f401cd6e8297ad637156a7c1 |</w:t>
      </w:r>
    </w:p>
    <w:p>
      <w:r>
        <w:t>| Timestamp UTC | 2026-10-02T10:20:02.298596Z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