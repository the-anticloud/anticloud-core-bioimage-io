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2026-10-02T10:20:01.371358Z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1adf8bac9ac361ddbe24b3af195c8c0e01d7b1729b9d54938c46097e3a67ef8f |</w:t>
      </w:r>
    </w:p>
    <w:p>
      <w:r>
        <w:t>| Timestamp UTC | 2026-10-02T10:20:01.371358Z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