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2026-10-02T10:20:00.837587Z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300a12e5a0c714be7156f51a27b32a05cfe7185fb2e60b602a34ccbbfc25047b |</w:t>
      </w:r>
    </w:p>
    <w:p>
      <w:r>
        <w:t>| Timestamp UTC | 2026-10-02T10:20:00.837587Z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