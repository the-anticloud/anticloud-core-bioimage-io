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2026-10-02T10:20:02.039719Z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172405fed8b331ffca2b0f414c3ae8be8554512cb265ef5c64d639f07c759c8a |</w:t>
      </w:r>
    </w:p>
    <w:p>
      <w:r>
        <w:t>| Timestamp UTC | 2026-10-02T10:20:02.039719Z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