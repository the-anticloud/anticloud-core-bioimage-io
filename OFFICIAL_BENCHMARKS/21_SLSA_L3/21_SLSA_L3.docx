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2026-10-02T10:20:03.556482Z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5407fdc5eb801c9bf38bee96822d4dd7b813997003446d66ad8391bd6d547de9 |</w:t>
      </w:r>
    </w:p>
    <w:p>
      <w:r>
        <w:t>| Timestamp UTC | 2026-10-02T10:20:03.556482Z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