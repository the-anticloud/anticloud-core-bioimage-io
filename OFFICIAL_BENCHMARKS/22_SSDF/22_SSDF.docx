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2026-10-02T10:20:03.698417Z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6c3e1d1a2bb0fe8beba835c004a5e992da8cdf1327faf22158c32dac1a74c01c |</w:t>
      </w:r>
    </w:p>
    <w:p>
      <w:r>
        <w:t>| Timestamp UTC | 2026-10-02T10:20:03.698417Z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