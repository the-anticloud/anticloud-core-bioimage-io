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2026-10-02T10:20:01.027487Z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61fd31b4ae9728d0efb06f94c1fa6e13f433d9a9cbfcd4bb7feea8980b3d741b |</w:t>
      </w:r>
    </w:p>
    <w:p>
      <w:r>
        <w:t>| Timestamp UTC | 2026-10-02T10:20:01.027487Z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