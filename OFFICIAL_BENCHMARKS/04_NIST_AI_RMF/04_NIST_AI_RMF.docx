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2026-10-02T10:20:00.621974Z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07645284fcea638f17d8607e027660963c541614a15cbbce8cc33c15845d763c |</w:t>
      </w:r>
    </w:p>
    <w:p>
      <w:r>
        <w:t>| Timestamp UTC | 2026-10-02T10:20:00.621974Z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