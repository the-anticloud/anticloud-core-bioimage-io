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2026-10-02T10:20:03.173121Z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25dcf089b2fd0b7939e3d71c115dc459c525099849139d7f2a6bffba8fd70da6 |</w:t>
      </w:r>
    </w:p>
    <w:p>
      <w:r>
        <w:t>| Timestamp UTC | 2026-10-02T10:20:03.173121Z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