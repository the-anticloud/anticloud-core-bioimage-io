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2026-10-02T10:20:04.141387Z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5699a1d5e0a9f80d3ef351ab4b0cdbfefdc619e7f0715b79cf6ca35e02424659 |</w:t>
      </w:r>
    </w:p>
    <w:p>
      <w:r>
        <w:t>| Timestamp UTC | 2026-10-02T10:20:04.141387Z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