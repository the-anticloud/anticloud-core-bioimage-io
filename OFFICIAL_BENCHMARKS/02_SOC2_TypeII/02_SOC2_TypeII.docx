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2026-10-02T10:20:00.080259Z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06739f02fe197036132dbbee43671f90393f3490d40f5fa57bcef3fe5f5eeb2f |</w:t>
      </w:r>
    </w:p>
    <w:p>
      <w:r>
        <w:t>| Timestamp UTC | 2026-10-02T10:20:00.080259Z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