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2026-10-02T10:20:03.352595Z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84eb8b687476c61277c0a2e8a7f4655a02f39679c30183982ebc69fc6c76b1de |</w:t>
      </w:r>
    </w:p>
    <w:p>
      <w:r>
        <w:t>| Timestamp UTC | 2026-10-02T10:20:03.352595Z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