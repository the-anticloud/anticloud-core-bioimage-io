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2026-10-02T10:20:00.330628Z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f1534464e582cb8b303e69dac05af2582bfb754671deee7e002efea89292355a |</w:t>
      </w:r>
    </w:p>
    <w:p>
      <w:r>
        <w:t>| Timestamp UTC | 2026-10-02T10:20:00.330628Z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