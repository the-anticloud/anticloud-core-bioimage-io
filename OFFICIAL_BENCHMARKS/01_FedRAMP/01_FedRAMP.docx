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2026-10-02T10:19:59.932838Z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dbe05c07a2cba24ac6d8827255822c4cf545eff108a07aac90b5e6b6aa830559 |</w:t>
      </w:r>
    </w:p>
    <w:p>
      <w:r>
        <w:t>| Timestamp UTC | 2026-10-02T10:19:59.932838Z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