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2026-10-02T10:20:04.299203Z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e3cd211af222e447b0aa58a1303d63ae1f4ba1927930e7dc9ebf6a8ca45b2a9c |</w:t>
      </w:r>
    </w:p>
    <w:p>
      <w:r>
        <w:t>| Timestamp UTC | 2026-10-02T10:20:04.299203Z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