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2026-10-02T10:20:02.878286Z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5d4dcc4e32e1c6c728e329a8ea760ae3f12dc806e29a101a0449e980b5fba21d |</w:t>
      </w:r>
    </w:p>
    <w:p>
      <w:r>
        <w:t>| Timestamp UTC | 2026-10-02T10:20:02.878286Z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