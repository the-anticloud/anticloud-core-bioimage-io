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2026-10-02T10:20:02.572442Z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580ad25431b89339385b1f68e84d29cfb68615a31c8c18a552eaaf91022b79cc |</w:t>
      </w:r>
    </w:p>
    <w:p>
      <w:r>
        <w:t>| Timestamp UTC | 2026-10-02T10:20:02.572442Z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