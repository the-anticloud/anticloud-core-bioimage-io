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2026-10-02T10:20:02.748833Z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924e7f7166677f8a7d8887471e560e91a1b689cc26a36f498e58d96c3cb64784 |</w:t>
      </w:r>
    </w:p>
    <w:p>
      <w:r>
        <w:t>| Timestamp UTC | 2026-10-02T10:20:02.748833Z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