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2026-10-02T10:20:03.021207Z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05ddaf35df1de38957338117ec73ba2b3e3ac0a437b5afbd93f233d67d402274 |</w:t>
      </w:r>
    </w:p>
    <w:p>
      <w:r>
        <w:t>| Timestamp UTC | 2026-10-02T10:20:03.021207Z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