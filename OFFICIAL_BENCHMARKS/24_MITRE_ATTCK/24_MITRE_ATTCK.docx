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2026-10-02T10:20:03.949472Z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36e3173d60eb8020f17965ca15e58c52e8a9d6a727047a582fd123fb747df500 |</w:t>
      </w:r>
    </w:p>
    <w:p>
      <w:r>
        <w:t>| Timestamp UTC | 2026-10-02T10:20:03.949472Z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