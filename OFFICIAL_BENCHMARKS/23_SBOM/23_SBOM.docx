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2026-10-02T10:20:03.854524Z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15f47f25fd58ab6984f164fcf8ddab4418b33bf9b7c51e11c0f3c51f1c59b83c |</w:t>
      </w:r>
    </w:p>
    <w:p>
      <w:r>
        <w:t>| Timestamp UTC | 2026-10-02T10:20:03.854524Z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