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2026-10-02T10:20:01.763361Z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e3f5262b6230060752d118b2afe5440baba6c5f38c053c8b5ba010f1b6d8ebdc |</w:t>
      </w:r>
    </w:p>
    <w:p>
      <w:r>
        <w:t>| Timestamp UTC | 2026-10-02T10:20:01.763361Z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